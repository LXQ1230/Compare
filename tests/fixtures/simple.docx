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paragraph.</w:t>
      </w:r>
    </w:p>
    <w:p>
      <w:r>
        <w:t>Second paragraph with more content.</w:t>
      </w:r>
    </w:p>
    <w:p>
      <w:pPr>
        <w:pStyle w:val="Heading1"/>
      </w:pPr>
      <w:r>
        <w:t>Heading One</w:t>
      </w:r>
    </w:p>
    <w:p>
      <w:r>
        <w:t>Body text below the heading.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